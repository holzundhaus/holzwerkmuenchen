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https://holzwerkmuenchen.tumblr.com/post/829939110749847552/oct26-r29-tum-01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tumblr.com/post/829939110749847552/oct26-r29-tum-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