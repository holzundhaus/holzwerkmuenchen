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https://holzwerkmuenchen.tumblr.com/post/829939213445283841/oct26-r29-tum-02</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muenchen.tumblr.com/post/829939213445283841/oct26-r29-tum-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